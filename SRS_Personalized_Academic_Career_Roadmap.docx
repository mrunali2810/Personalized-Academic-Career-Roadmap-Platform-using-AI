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Specification (SRS)</w:t>
      </w:r>
    </w:p>
    <w:p>
      <w:r>
        <w:t>**Project Title:** Personalized Academic &amp; Career Roadmap Platform</w:t>
      </w:r>
    </w:p>
    <w:p>
      <w:r>
        <w:t>**Prepared by:** [Your Name]</w:t>
      </w:r>
    </w:p>
    <w:p>
      <w:r>
        <w:t>**Date:** [Today's Date]</w:t>
      </w:r>
    </w:p>
    <w:p>
      <w:r>
        <w:t>***</w:t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SRS describes the requirements for a web-based platform that generates a personalized career and education roadmap for students based on their academic history, interests, skills, marks, and habits. The platform's primary users are students seeking guidance for academic and career growth.</w:t>
      </w:r>
    </w:p>
    <w:p>
      <w:pPr>
        <w:pStyle w:val="Heading2"/>
      </w:pPr>
      <w:r>
        <w:t>1.2 Scope</w:t>
      </w:r>
    </w:p>
    <w:p>
      <w:r>
        <w:t>- Collects user academic and personal data.</w:t>
        <w:br/>
        <w:t>- Analyzes data to recommend skills, certifications, and career opportunities.</w:t>
        <w:br/>
        <w:t>- Tracks user progress and provides resources for development.</w:t>
        <w:br/>
        <w:t>- Facilitates mentor and peer connections.</w:t>
      </w:r>
    </w:p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The system is an interactive web application accessible via desktop and mobile devices. It consists of data analysis modules and a recommendation engine for personalized guidance.</w:t>
      </w:r>
    </w:p>
    <w:p>
      <w:pPr>
        <w:pStyle w:val="Heading2"/>
      </w:pPr>
      <w:r>
        <w:t>2.2 User Classes and Characteristics</w:t>
      </w:r>
    </w:p>
    <w:p>
      <w:r>
        <w:t>- **Students:** Primary users; create profiles, seek recommendations.</w:t>
        <w:br/>
        <w:t>- **Mentors:** Optionally offer guidance, advice, and feedback.</w:t>
        <w:br/>
        <w:t>- **Administrators:** Manage platform, update resources, and monitor platform usage.</w:t>
      </w:r>
    </w:p>
    <w:p>
      <w:pPr>
        <w:pStyle w:val="Heading2"/>
      </w:pPr>
      <w:r>
        <w:t>2.3 Assumptions and Dependencies</w:t>
      </w:r>
    </w:p>
    <w:p>
      <w:r>
        <w:t>- Users have internet access and basic digital skills.</w:t>
        <w:br/>
        <w:t>- Platform uses third-party APIs for market/job data (optional).</w:t>
        <w:br/>
        <w:t>- Security and privacy measures are strictly followed.</w:t>
      </w:r>
    </w:p>
    <w:p>
      <w:pPr>
        <w:pStyle w:val="Heading1"/>
      </w:pPr>
      <w:r>
        <w:t>3. Functional Requirements</w:t>
      </w:r>
    </w:p>
    <w:p>
      <w:r>
        <w:t>1. **User Registration and Login**</w:t>
        <w:br/>
        <w:t xml:space="preserve">    - Users can create accounts with email/social login.</w:t>
        <w:br/>
        <w:t xml:space="preserve">    - Secure authentication and password management.</w:t>
        <w:br/>
        <w:t>2. **Profile Management**</w:t>
        <w:br/>
        <w:t xml:space="preserve">    - Users input academic details: courses taken, marks/grades, institutions.</w:t>
        <w:br/>
        <w:t xml:space="preserve">    - Users update skills, hobbies, habits, goals, and certifications.</w:t>
        <w:br/>
        <w:t>3. **Recommendation Engine**</w:t>
        <w:br/>
        <w:t xml:space="preserve">    - Analyzes user data.</w:t>
        <w:br/>
        <w:t xml:space="preserve">    - Generates personalized roadmap: skills, certifications, career paths.</w:t>
        <w:br/>
        <w:t xml:space="preserve">    - Updates recommendations as user progresses.</w:t>
        <w:br/>
        <w:t>4. **Progress Tracker**</w:t>
        <w:br/>
        <w:t xml:space="preserve">    - Displays milestones and achievements.</w:t>
        <w:br/>
        <w:t xml:space="preserve">    - Badge/reward system for completed steps.</w:t>
        <w:br/>
        <w:t>5. **Resource Hub**</w:t>
        <w:br/>
        <w:t xml:space="preserve">    - Curated articles, courses, events.</w:t>
        <w:br/>
        <w:t>6. **Peer &amp; Mentor Connectivity**</w:t>
        <w:br/>
        <w:t xml:space="preserve">    - Search/connect with mentors, study groups, career peers.</w:t>
        <w:br/>
        <w:t xml:space="preserve">    - Messaging or forum capability.</w:t>
        <w:br/>
        <w:t>7. **Admin Functions**</w:t>
        <w:br/>
        <w:t xml:space="preserve">    - Maintain resources/certification catalogs.</w:t>
        <w:br/>
        <w:t xml:space="preserve">    - Monitor platform usage and manage user accounts.</w:t>
      </w:r>
    </w:p>
    <w:p>
      <w:pPr>
        <w:pStyle w:val="Heading1"/>
      </w:pPr>
      <w:r>
        <w:t>4. Non-Functional Requirements</w:t>
      </w:r>
    </w:p>
    <w:p>
      <w:r>
        <w:t>- **Performance:** Fast, responsive user experience on web and mobile.</w:t>
        <w:br/>
        <w:t>- **Security:** Secure data handling and storage, encryption, privacy controls.</w:t>
        <w:br/>
        <w:t>- **Usability:** Intuitive UI/UX, accessible for users with disabilities.</w:t>
        <w:br/>
        <w:t>- **Scalability:** Able to scale up to support many users and growing data.</w:t>
      </w:r>
    </w:p>
    <w:p>
      <w:pPr>
        <w:pStyle w:val="Heading1"/>
      </w:pPr>
      <w:r>
        <w:t>5. System Architecture</w:t>
      </w:r>
    </w:p>
    <w:p>
      <w:r>
        <w:t>- **Frontend:** Responsive website (e.g., React, Angular).</w:t>
        <w:br/>
        <w:t>- **Backend:** RESTful API (e.g., Django/Flask/Node.js).</w:t>
        <w:br/>
        <w:t>- **Database:** MySQL, PostgreSQL, or MongoDB.</w:t>
        <w:br/>
        <w:t>- **Recommendation Engine:** AI/ML module (Python, scikit-learn, etc.).</w:t>
        <w:br/>
        <w:t>- **Third-party Integrations:** Job market data APIs; educational platforms.</w:t>
      </w:r>
    </w:p>
    <w:p>
      <w:pPr>
        <w:pStyle w:val="Heading1"/>
      </w:pPr>
      <w:r>
        <w:t>6. External Interface Requirements</w:t>
      </w:r>
    </w:p>
    <w:p>
      <w:r>
        <w:t>- **User Interface:** Simple forms, dashboard views for roadmap and progress.</w:t>
        <w:br/>
        <w:t>- **Hardware Interface:** Standard desktop, laptop, mobile devices.</w:t>
        <w:br/>
        <w:t>- **Software Interface:** Integration with social login providers (Google, Facebook); EdTech APIs (if needed).</w:t>
      </w:r>
    </w:p>
    <w:p>
      <w:pPr>
        <w:pStyle w:val="Heading1"/>
      </w:pPr>
      <w:r>
        <w:t>7. Other Requirements</w:t>
      </w:r>
    </w:p>
    <w:p>
      <w:r>
        <w:t>- **Data Backup and Recovery:** Regular backups, easy recovery.</w:t>
        <w:br/>
        <w:t>- **Legal/Regulatory:** GDPR and local data protection compliance.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